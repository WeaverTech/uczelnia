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 w:val="0"/>
          <w:sz w:val="28"/>
        </w:rPr>
        <w:t>Laboratorium z przedmiotu</w:t>
      </w:r>
    </w:p>
    <w:p>
      <w:pPr>
        <w:spacing w:after="40"/>
        <w:jc w:val="center"/>
      </w:pPr>
      <w:r>
        <w:rPr>
          <w:b/>
          <w:sz w:val="36"/>
        </w:rPr>
        <w:t>Podstawy Robotyki</w:t>
      </w:r>
    </w:p>
    <w:p>
      <w:pPr>
        <w:spacing w:after="40"/>
        <w:jc w:val="center"/>
      </w:pPr>
      <w:r>
        <w:rPr>
          <w:b/>
          <w:sz w:val="28"/>
        </w:rPr>
        <w:t>Laboratorium nr 4</w:t>
      </w:r>
    </w:p>
    <w:p>
      <w:pPr>
        <w:jc w:val="center"/>
      </w:pPr>
      <w:r>
        <w:rPr>
          <w:b/>
        </w:rPr>
        <w:t xml:space="preserve">Temat: </w:t>
      </w:r>
      <w:r>
        <w:t>Programowanie robotów Kawasaki z wykorzystaniem Teach-Pendanta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spacing w:after="0" w:before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Rok akademicki: 2026/2027</w:t>
            </w:r>
          </w:p>
        </w:tc>
        <w:tc>
          <w:tcPr>
            <w:tcW w:type="dxa" w:w="4819"/>
          </w:tcPr>
          <w:p>
            <w:pPr>
              <w:spacing w:after="0" w:before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Data realizacji zajęć: 12.10.2026</w:t>
            </w:r>
          </w:p>
        </w:tc>
      </w:tr>
      <w:tr>
        <w:tc>
          <w:tcPr>
            <w:tcW w:type="dxa" w:w="4819"/>
          </w:tcPr>
          <w:p>
            <w:pPr>
              <w:spacing w:after="0" w:before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Grupa: GL04</w:t>
            </w:r>
          </w:p>
        </w:tc>
        <w:tc>
          <w:tcPr>
            <w:tcW w:type="dxa" w:w="4819"/>
          </w:tcPr>
          <w:p>
            <w:pPr>
              <w:spacing w:after="0" w:before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Program: m13x04</w:t>
            </w:r>
          </w:p>
        </w:tc>
      </w:tr>
      <w:tr>
        <w:tc>
          <w:tcPr>
            <w:tcW w:type="dxa" w:w="9638"/>
            <w:gridSpan w:val="2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Imiona i Nazwiska:</w:t>
            </w:r>
          </w:p>
          <w:p>
            <w:pPr>
              <w:spacing w:after="0"/>
            </w:pPr>
            <w:r>
              <w:rPr>
                <w:sz w:val="20"/>
              </w:rPr>
              <w:t>1. ……………………………………., odpowiedzialny za 1,….</w:t>
            </w:r>
          </w:p>
          <w:p>
            <w:pPr>
              <w:spacing w:after="0"/>
            </w:pPr>
            <w:r>
              <w:rPr>
                <w:sz w:val="20"/>
              </w:rPr>
              <w:t>2. ……………………………………., odpowiedzialny za 2,….</w:t>
            </w:r>
          </w:p>
          <w:p>
            <w:pPr>
              <w:spacing w:after="0"/>
            </w:pPr>
            <w:r>
              <w:rPr>
                <w:sz w:val="20"/>
              </w:rPr>
              <w:t>3. ……………………………………., odpowiedzialny za 3,….</w:t>
            </w:r>
          </w:p>
          <w:p>
            <w:pPr>
              <w:spacing w:after="0"/>
            </w:pPr>
            <w:r>
              <w:rPr>
                <w:sz w:val="20"/>
              </w:rPr>
              <w:t>4. ……………………………………., odpowiedzialny za ?,….</w:t>
            </w:r>
          </w:p>
        </w:tc>
      </w:tr>
    </w:tbl>
    <w:p>
      <w:pPr>
        <w:spacing w:before="200"/>
      </w:pPr>
      <w:r>
        <w:rPr>
          <w:b/>
          <w:sz w:val="24"/>
        </w:rPr>
        <w:t>1) Rysunek podanego do zaprogramowania zadania manipulacyjnego z zaznaczonym globalnym układem współrzędnych i parametrami ruchu</w:t>
      </w:r>
    </w:p>
    <w:p>
      <w:r>
        <w:t>Zadanie: przeniesienie 4 elementów z miejsca A (JT1 ≈ −111…−116°) do miejsca B (JT1 ≈ −63…−70°) chwytakiem pneumatycznym.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4535"/>
        </w:trPr>
        <w:tc>
          <w:tcPr>
            <w:tcW w:type="dxa" w:w="963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20"/>
              </w:rPr>
              <w:t>[miejsce na rysunek – może być odręczny]</w:t>
            </w:r>
          </w:p>
        </w:tc>
      </w:tr>
    </w:tbl>
    <w:p>
      <w:pPr>
        <w:spacing w:before="120"/>
      </w:pPr>
      <w:r>
        <w:rPr>
          <w:b/>
        </w:rPr>
        <w:t>Parametry ruchu:</w:t>
      </w:r>
    </w:p>
    <w:p>
      <w:pPr>
        <w:pStyle w:val="ListBullet"/>
        <w:spacing w:after="0"/>
      </w:pPr>
      <w:r>
        <w:t>JOINT – ruch osiowy, LINEAR – ruch liniowy</w:t>
      </w:r>
    </w:p>
    <w:p>
      <w:pPr>
        <w:pStyle w:val="ListBullet"/>
        <w:spacing w:after="0"/>
      </w:pPr>
      <w:r>
        <w:t>SPEED9 – prędkość 100%, SPEED3 – prędkość 25%</w:t>
      </w:r>
    </w:p>
    <w:p>
      <w:pPr>
        <w:pStyle w:val="ListBullet"/>
        <w:spacing w:after="0"/>
      </w:pPr>
      <w:r>
        <w:t>ACCU1 – dokładność 1mm</w:t>
      </w:r>
    </w:p>
    <w:p>
      <w:pPr>
        <w:pStyle w:val="ListBullet"/>
        <w:spacing w:after="0"/>
      </w:pPr>
      <w:r>
        <w:t>TIMER1 – czekanie 0,3s, TIMER0 – bez czekania</w:t>
      </w:r>
    </w:p>
    <w:p>
      <w:pPr>
        <w:pStyle w:val="ListBullet"/>
        <w:spacing w:after="0"/>
      </w:pPr>
      <w:r>
        <w:t>OX=13 – sygnał 13: chwytak zamknięty, OX= (brak) – chwytak otwarty</w:t>
      </w:r>
    </w:p>
    <w:p>
      <w:pPr>
        <w:sectPr>
          <w:headerReference w:type="default" r:id="rId9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spacing w:before="200"/>
      </w:pPr>
      <w:r>
        <w:rPr>
          <w:b/>
          <w:sz w:val="24"/>
        </w:rPr>
        <w:t>2) Kod programu z Teach Pendanta wraz z komentarzem do każdego kroku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8617"/>
        <w:gridCol w:w="5953"/>
      </w:tblGrid>
      <w:tr>
        <w:trPr>
          <w:tblHeader w:val="true"/>
        </w:trPr>
        <w:tc>
          <w:tcPr>
            <w:tcW w:type="dxa" w:w="567"/>
            <w:shd w:val="clear" w:color="auto" w:fill="D9D9D9"/>
          </w:tcPr>
          <w:p>
            <w:pPr>
              <w:spacing w:after="0" w:before="0"/>
            </w:pPr>
            <w:r/>
            <w:r>
              <w:rPr>
                <w:b/>
                <w:sz w:val="18"/>
              </w:rPr>
              <w:t>Nr</w:t>
            </w:r>
          </w:p>
        </w:tc>
        <w:tc>
          <w:tcPr>
            <w:tcW w:type="dxa" w:w="8617"/>
            <w:shd w:val="clear" w:color="auto" w:fill="D9D9D9"/>
          </w:tcPr>
          <w:p>
            <w:pPr>
              <w:spacing w:after="0" w:before="0"/>
            </w:pPr>
            <w:r/>
            <w:r>
              <w:rPr>
                <w:b/>
                <w:sz w:val="18"/>
              </w:rPr>
              <w:t>Kod programu</w:t>
            </w:r>
          </w:p>
        </w:tc>
        <w:tc>
          <w:tcPr>
            <w:tcW w:type="dxa" w:w="5953"/>
            <w:shd w:val="clear" w:color="auto" w:fill="D9D9D9"/>
          </w:tcPr>
          <w:p>
            <w:pPr>
              <w:spacing w:after="0" w:before="0"/>
            </w:pPr>
            <w:r/>
            <w:r>
              <w:rPr>
                <w:b/>
                <w:sz w:val="18"/>
              </w:rPr>
              <w:t>Komentarz do linii programu</w:t>
            </w:r>
          </w:p>
        </w:tc>
      </w:tr>
      <w:tr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8617"/>
          </w:tcPr>
          <w:p>
            <w:pPr>
              <w:spacing w:after="0" w:before="0"/>
            </w:pPr>
            <w:r/>
            <w:r>
              <w:rPr>
                <w:rFonts w:ascii="Courier New" w:hAnsi="Courier New" w:eastAsia="Courier New"/>
                <w:b w:val="0"/>
                <w:sz w:val="13"/>
              </w:rPr>
              <w:t>.PROGRAM m13x04()</w:t>
            </w:r>
          </w:p>
        </w:tc>
        <w:tc>
          <w:tcPr>
            <w:tcW w:type="dxa" w:w="5953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Start programu</w:t>
            </w:r>
          </w:p>
        </w:tc>
      </w:tr>
      <w:tr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8617"/>
          </w:tcPr>
          <w:p>
            <w:pPr>
              <w:spacing w:after="0" w:before="0"/>
            </w:pPr>
            <w:r/>
            <w:r>
              <w:rPr>
                <w:rFonts w:ascii="Courier New" w:hAnsi="Courier New" w:eastAsia="Courier New"/>
                <w:b w:val="0"/>
                <w:sz w:val="13"/>
              </w:rPr>
              <w:t>AC JOINT SPEED9 ACCU1 TIMER0  OX= WX= #[-86.688,-7.0655,-86.28,0.95457,-100.13,-183.58]</w:t>
            </w:r>
          </w:p>
        </w:tc>
        <w:tc>
          <w:tcPr>
            <w:tcW w:type="dxa" w:w="5953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Ruch osiowy 100%, dokł. 1mm</w:t>
            </w:r>
          </w:p>
        </w:tc>
      </w:tr>
      <w:tr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8617"/>
          </w:tcPr>
          <w:p>
            <w:pPr>
              <w:spacing w:after="0" w:before="0"/>
            </w:pPr>
            <w:r/>
            <w:r>
              <w:rPr>
                <w:rFonts w:ascii="Courier New" w:hAnsi="Courier New" w:eastAsia="Courier New"/>
                <w:b w:val="0"/>
                <w:sz w:val="13"/>
              </w:rPr>
              <w:t>AC JOINT SPEED9 ACCU1 TIMER0  OX= WX= #[-115.87,-13.166,-118.3,-1.0621,-74.347,-65.354]</w:t>
            </w:r>
          </w:p>
        </w:tc>
        <w:tc>
          <w:tcPr>
            <w:tcW w:type="dxa" w:w="5953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Ruch osiowy 100%, dokł. 1mm</w:t>
            </w:r>
          </w:p>
        </w:tc>
      </w:tr>
      <w:tr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8617"/>
          </w:tcPr>
          <w:p>
            <w:pPr>
              <w:spacing w:after="0" w:before="0"/>
            </w:pPr>
            <w:r/>
            <w:r>
              <w:rPr>
                <w:rFonts w:ascii="Courier New" w:hAnsi="Courier New" w:eastAsia="Courier New"/>
                <w:b w:val="0"/>
                <w:sz w:val="13"/>
              </w:rPr>
              <w:t>AC LINEAR SPEED3 ACCU1 TIMER0  OX= WX= #[-115.87,-8.7489,-128.17,-1.181,-60.069,-65.05]</w:t>
            </w:r>
          </w:p>
        </w:tc>
        <w:tc>
          <w:tcPr>
            <w:tcW w:type="dxa" w:w="5953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Ruch liniowy 25%, dokł. 1mm</w:t>
            </w:r>
          </w:p>
        </w:tc>
      </w:tr>
      <w:tr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8617"/>
          </w:tcPr>
          <w:p>
            <w:pPr>
              <w:spacing w:after="0" w:before="0"/>
            </w:pPr>
            <w:r/>
            <w:r>
              <w:rPr>
                <w:rFonts w:ascii="Courier New" w:hAnsi="Courier New" w:eastAsia="Courier New"/>
                <w:b w:val="0"/>
                <w:sz w:val="13"/>
              </w:rPr>
              <w:t>AC LINEAR SPEED3 ACCU1 TIMER1  OX=13 WX= #[-115.87,-8.7492,-128.16,-1.181,-60.069,-65.05]</w:t>
            </w:r>
          </w:p>
        </w:tc>
        <w:tc>
          <w:tcPr>
            <w:tcW w:type="dxa" w:w="5953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Ruch liniowy 25%, dokł. 1mm, zamknij chwytak, czekaj 0,3s</w:t>
            </w:r>
          </w:p>
        </w:tc>
      </w:tr>
      <w:tr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8617"/>
          </w:tcPr>
          <w:p>
            <w:pPr>
              <w:spacing w:after="0" w:before="0"/>
            </w:pPr>
            <w:r/>
            <w:r>
              <w:rPr>
                <w:rFonts w:ascii="Courier New" w:hAnsi="Courier New" w:eastAsia="Courier New"/>
                <w:b w:val="0"/>
                <w:sz w:val="13"/>
              </w:rPr>
              <w:t>AC LINEAR SPEED3 ACCU1 TIMER0  OX=13 WX= #[-115.87,-14.028,-113.48,-1.0387,-79.999,-65.46]</w:t>
            </w:r>
          </w:p>
        </w:tc>
        <w:tc>
          <w:tcPr>
            <w:tcW w:type="dxa" w:w="5953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Ruch liniowy 25%, dokł. 1mm</w:t>
            </w:r>
          </w:p>
        </w:tc>
      </w:tr>
      <w:tr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8617"/>
          </w:tcPr>
          <w:p>
            <w:pPr>
              <w:spacing w:after="0" w:before="0"/>
            </w:pPr>
            <w:r/>
            <w:r>
              <w:rPr>
                <w:rFonts w:ascii="Courier New" w:hAnsi="Courier New" w:eastAsia="Courier New"/>
                <w:b w:val="0"/>
                <w:sz w:val="13"/>
              </w:rPr>
              <w:t>AC JOINT SPEED9 ACCU1 TIMER0  OX=13 WX= #[-63.174,-13.609,-113.17,-0.17866,-79.296,-118.25]</w:t>
            </w:r>
          </w:p>
        </w:tc>
        <w:tc>
          <w:tcPr>
            <w:tcW w:type="dxa" w:w="5953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Ruch osiowy 100%, dokł. 1mm</w:t>
            </w:r>
          </w:p>
        </w:tc>
      </w:tr>
      <w:tr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8617"/>
          </w:tcPr>
          <w:p>
            <w:pPr>
              <w:spacing w:after="0" w:before="0"/>
            </w:pPr>
            <w:r/>
            <w:r>
              <w:rPr>
                <w:rFonts w:ascii="Courier New" w:hAnsi="Courier New" w:eastAsia="Courier New"/>
                <w:b w:val="0"/>
                <w:sz w:val="13"/>
              </w:rPr>
              <w:t>AC LINEAR SPEED3 ACCU1 TIMER0  OX=13 WX= #[-63.179,-6.5709,-126.18,-0.20307,-59.272,-118.17]</w:t>
            </w:r>
          </w:p>
        </w:tc>
        <w:tc>
          <w:tcPr>
            <w:tcW w:type="dxa" w:w="5953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Ruch liniowy 25%, dokł. 1mm</w:t>
            </w:r>
          </w:p>
        </w:tc>
      </w:tr>
      <w:tr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8617"/>
          </w:tcPr>
          <w:p>
            <w:pPr>
              <w:spacing w:after="0" w:before="0"/>
            </w:pPr>
            <w:r/>
            <w:r>
              <w:rPr>
                <w:rFonts w:ascii="Courier New" w:hAnsi="Courier New" w:eastAsia="Courier New"/>
                <w:b w:val="0"/>
                <w:sz w:val="13"/>
              </w:rPr>
              <w:t>AC LINEAR SPEED3 ACCU1 TIMER1  OX= WX= #[-63.179,-6.5709,-126.18,-0.20307,-59.272,-118.17]</w:t>
            </w:r>
          </w:p>
        </w:tc>
        <w:tc>
          <w:tcPr>
            <w:tcW w:type="dxa" w:w="5953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Ruch liniowy 25%, dokł. 1mm, otwórz chwytak, czekaj 0,3s</w:t>
            </w:r>
          </w:p>
        </w:tc>
      </w:tr>
      <w:tr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8617"/>
          </w:tcPr>
          <w:p>
            <w:pPr>
              <w:spacing w:after="0" w:before="0"/>
            </w:pPr>
            <w:r/>
            <w:r>
              <w:rPr>
                <w:rFonts w:ascii="Courier New" w:hAnsi="Courier New" w:eastAsia="Courier New"/>
                <w:b w:val="0"/>
                <w:sz w:val="13"/>
              </w:rPr>
              <w:t>AC LINEAR SPEED3 ACCU1 TIMER0  OX= WX= #[-63.18,-11.698,-112.82,-0.17918,-77.742,-118.24]</w:t>
            </w:r>
          </w:p>
        </w:tc>
        <w:tc>
          <w:tcPr>
            <w:tcW w:type="dxa" w:w="5953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Ruch liniowy 25%, dokł. 1mm</w:t>
            </w:r>
          </w:p>
        </w:tc>
      </w:tr>
      <w:tr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8617"/>
          </w:tcPr>
          <w:p>
            <w:pPr>
              <w:spacing w:after="0" w:before="0"/>
            </w:pPr>
            <w:r/>
            <w:r>
              <w:rPr>
                <w:rFonts w:ascii="Courier New" w:hAnsi="Courier New" w:eastAsia="Courier New"/>
                <w:b w:val="0"/>
                <w:sz w:val="13"/>
              </w:rPr>
              <w:t>AC JOINT SPEED9 ACCU1 TIMER0  OX= WX= #[-113.35,-10.567,-111.94,-0.99145,-78.085,-68.048]</w:t>
            </w:r>
          </w:p>
        </w:tc>
        <w:tc>
          <w:tcPr>
            <w:tcW w:type="dxa" w:w="5953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Ruch osiowy 100%, dokł. 1mm</w:t>
            </w:r>
          </w:p>
        </w:tc>
      </w:tr>
      <w:tr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8617"/>
          </w:tcPr>
          <w:p>
            <w:pPr>
              <w:spacing w:after="0" w:before="0"/>
            </w:pPr>
            <w:r/>
            <w:r>
              <w:rPr>
                <w:rFonts w:ascii="Courier New" w:hAnsi="Courier New" w:eastAsia="Courier New"/>
                <w:b w:val="0"/>
                <w:sz w:val="13"/>
              </w:rPr>
              <w:t>AC JOINT SPEED9 ACCU1 TIMER0  OX= WX= #[-113.33,-10.549,-111.91,-0.99041,-78.084,-68.057]</w:t>
            </w:r>
          </w:p>
        </w:tc>
        <w:tc>
          <w:tcPr>
            <w:tcW w:type="dxa" w:w="5953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Ruch osiowy 100%, dokł. 1mm</w:t>
            </w:r>
          </w:p>
        </w:tc>
      </w:tr>
      <w:tr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8617"/>
          </w:tcPr>
          <w:p>
            <w:pPr>
              <w:spacing w:after="0" w:before="0"/>
            </w:pPr>
            <w:r/>
            <w:r>
              <w:rPr>
                <w:rFonts w:ascii="Courier New" w:hAnsi="Courier New" w:eastAsia="Courier New"/>
                <w:b w:val="0"/>
                <w:sz w:val="13"/>
              </w:rPr>
              <w:t>AC LINEAR SPEED3 ACCU1 TIMER0  OX= WX= #[-113.74,-4.8209,-124.9,-1.1317,-59.375,-67.282]</w:t>
            </w:r>
          </w:p>
        </w:tc>
        <w:tc>
          <w:tcPr>
            <w:tcW w:type="dxa" w:w="5953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Ruch liniowy 25%, dokł. 1mm</w:t>
            </w:r>
          </w:p>
        </w:tc>
      </w:tr>
      <w:tr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8617"/>
          </w:tcPr>
          <w:p>
            <w:pPr>
              <w:spacing w:after="0" w:before="0"/>
            </w:pPr>
            <w:r/>
            <w:r>
              <w:rPr>
                <w:rFonts w:ascii="Courier New" w:hAnsi="Courier New" w:eastAsia="Courier New"/>
                <w:b w:val="0"/>
                <w:sz w:val="13"/>
              </w:rPr>
              <w:t>AC LINEAR SPEED3 ACCU1 TIMER1  OX=13 WX= #[-113.74,-4.8212,-124.9,-1.1312,-59.375,-67.282]</w:t>
            </w:r>
          </w:p>
        </w:tc>
        <w:tc>
          <w:tcPr>
            <w:tcW w:type="dxa" w:w="5953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Ruch liniowy 25%, dokł. 1mm, zamknij chwytak, czekaj 0,3s</w:t>
            </w:r>
          </w:p>
        </w:tc>
      </w:tr>
      <w:tr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8617"/>
          </w:tcPr>
          <w:p>
            <w:pPr>
              <w:spacing w:after="0" w:before="0"/>
            </w:pPr>
            <w:r/>
            <w:r>
              <w:rPr>
                <w:rFonts w:ascii="Courier New" w:hAnsi="Courier New" w:eastAsia="Courier New"/>
                <w:b w:val="0"/>
                <w:sz w:val="13"/>
              </w:rPr>
              <w:t>AC LINEAR SPEED3 ACCU1 TIMER0  OX=13 WX= #[-113.74,-9.8796,-112.72,-1.0003,-76.61,-67.627]</w:t>
            </w:r>
          </w:p>
        </w:tc>
        <w:tc>
          <w:tcPr>
            <w:tcW w:type="dxa" w:w="5953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Ruch liniowy 25%, dokł. 1mm</w:t>
            </w:r>
          </w:p>
        </w:tc>
      </w:tr>
      <w:tr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8617"/>
          </w:tcPr>
          <w:p>
            <w:pPr>
              <w:spacing w:after="0" w:before="0"/>
            </w:pPr>
            <w:r/>
            <w:r>
              <w:rPr>
                <w:rFonts w:ascii="Courier New" w:hAnsi="Courier New" w:eastAsia="Courier New"/>
                <w:b w:val="0"/>
                <w:sz w:val="13"/>
              </w:rPr>
              <w:t>AC JOINT SPEED9 ACCU1 TIMER0  OX=13 WX= #[-65.614,-7.4757,-110.72,-0.25241,-75.68,-115.85]</w:t>
            </w:r>
          </w:p>
        </w:tc>
        <w:tc>
          <w:tcPr>
            <w:tcW w:type="dxa" w:w="5953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Ruch osiowy 100%, dokł. 1mm</w:t>
            </w:r>
          </w:p>
        </w:tc>
      </w:tr>
      <w:tr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8617"/>
          </w:tcPr>
          <w:p>
            <w:pPr>
              <w:spacing w:after="0" w:before="0"/>
            </w:pPr>
            <w:r/>
            <w:r>
              <w:rPr>
                <w:rFonts w:ascii="Courier New" w:hAnsi="Courier New" w:eastAsia="Courier New"/>
                <w:b w:val="0"/>
                <w:sz w:val="13"/>
              </w:rPr>
              <w:t>AC LINEAR SPEED3 ACCU1 TIMER0  OX=13 WX= #[-65.617,-2.4974,-122.6,-0.28564,-58.83,-115.76]</w:t>
            </w:r>
          </w:p>
        </w:tc>
        <w:tc>
          <w:tcPr>
            <w:tcW w:type="dxa" w:w="5953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Ruch liniowy 25%, dokł. 1mm</w:t>
            </w:r>
          </w:p>
        </w:tc>
      </w:tr>
      <w:tr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8617"/>
          </w:tcPr>
          <w:p>
            <w:pPr>
              <w:spacing w:after="0" w:before="0"/>
            </w:pPr>
            <w:r/>
            <w:r>
              <w:rPr>
                <w:rFonts w:ascii="Courier New" w:hAnsi="Courier New" w:eastAsia="Courier New"/>
                <w:b w:val="0"/>
                <w:sz w:val="13"/>
              </w:rPr>
              <w:t>AC LINEAR SPEED3 ACCU1 TIMER1  OX= WX= #[-65.617,-2.4974,-122.6,-0.28564,-58.83,-115.76]</w:t>
            </w:r>
          </w:p>
        </w:tc>
        <w:tc>
          <w:tcPr>
            <w:tcW w:type="dxa" w:w="5953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Ruch liniowy 25%, dokł. 1mm, otwórz chwytak, czekaj 0,3s</w:t>
            </w:r>
          </w:p>
        </w:tc>
      </w:tr>
      <w:tr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8617"/>
          </w:tcPr>
          <w:p>
            <w:pPr>
              <w:spacing w:after="0" w:before="0"/>
            </w:pPr>
            <w:r/>
            <w:r>
              <w:rPr>
                <w:rFonts w:ascii="Courier New" w:hAnsi="Courier New" w:eastAsia="Courier New"/>
                <w:b w:val="0"/>
                <w:sz w:val="13"/>
              </w:rPr>
              <w:t>AC LINEAR SPEED3 ACCU1 TIMER0  OX= WX= #[-65.617,-7.975,-107.47,-0.24825,-79.419,-115.86]</w:t>
            </w:r>
          </w:p>
        </w:tc>
        <w:tc>
          <w:tcPr>
            <w:tcW w:type="dxa" w:w="5953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Ruch liniowy 25%, dokł. 1mm</w:t>
            </w:r>
          </w:p>
        </w:tc>
      </w:tr>
      <w:tr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19</w:t>
            </w:r>
          </w:p>
        </w:tc>
        <w:tc>
          <w:tcPr>
            <w:tcW w:type="dxa" w:w="8617"/>
          </w:tcPr>
          <w:p>
            <w:pPr>
              <w:spacing w:after="0" w:before="0"/>
            </w:pPr>
            <w:r/>
            <w:r>
              <w:rPr>
                <w:rFonts w:ascii="Courier New" w:hAnsi="Courier New" w:eastAsia="Courier New"/>
                <w:b w:val="0"/>
                <w:sz w:val="13"/>
              </w:rPr>
              <w:t>AC JOINT SPEED9 ACCU1 TIMER0  OX= WX= #[-110.96,-5.8703,-105.64,-0.95353,-79.651,-70.395]</w:t>
            </w:r>
          </w:p>
        </w:tc>
        <w:tc>
          <w:tcPr>
            <w:tcW w:type="dxa" w:w="5953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Ruch osiowy 100%, dokł. 1mm</w:t>
            </w:r>
          </w:p>
        </w:tc>
      </w:tr>
      <w:tr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8617"/>
          </w:tcPr>
          <w:p>
            <w:pPr>
              <w:spacing w:after="0" w:before="0"/>
            </w:pPr>
            <w:r/>
            <w:r>
              <w:rPr>
                <w:rFonts w:ascii="Courier New" w:hAnsi="Courier New" w:eastAsia="Courier New"/>
                <w:b w:val="0"/>
                <w:sz w:val="13"/>
              </w:rPr>
              <w:t>AC LINEAR SPEED3 ACCU1 TIMER0  OX= WX= #[-111.9,-0.060775,-120.21,-1.1015,-59.289,-69.059]</w:t>
            </w:r>
          </w:p>
        </w:tc>
        <w:tc>
          <w:tcPr>
            <w:tcW w:type="dxa" w:w="5953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Ruch liniowy 25%, dokł. 1mm</w:t>
            </w:r>
          </w:p>
        </w:tc>
      </w:tr>
      <w:tr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21</w:t>
            </w:r>
          </w:p>
        </w:tc>
        <w:tc>
          <w:tcPr>
            <w:tcW w:type="dxa" w:w="8617"/>
          </w:tcPr>
          <w:p>
            <w:pPr>
              <w:spacing w:after="0" w:before="0"/>
            </w:pPr>
            <w:r/>
            <w:r>
              <w:rPr>
                <w:rFonts w:ascii="Courier New" w:hAnsi="Courier New" w:eastAsia="Courier New"/>
                <w:b w:val="0"/>
                <w:sz w:val="13"/>
              </w:rPr>
              <w:t>AC LINEAR SPEED3 ACCU1 TIMER1  OX=13 WX= #[-111.9,-0.060775,-120.21,-1.1015,-59.289,-69.059]</w:t>
            </w:r>
          </w:p>
        </w:tc>
        <w:tc>
          <w:tcPr>
            <w:tcW w:type="dxa" w:w="5953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Ruch liniowy 25%, dokł. 1mm, zamknij chwytak, czekaj 0,3s</w:t>
            </w:r>
          </w:p>
        </w:tc>
      </w:tr>
      <w:tr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8617"/>
          </w:tcPr>
          <w:p>
            <w:pPr>
              <w:spacing w:after="0" w:before="0"/>
            </w:pPr>
            <w:r/>
            <w:r>
              <w:rPr>
                <w:rFonts w:ascii="Courier New" w:hAnsi="Courier New" w:eastAsia="Courier New"/>
                <w:b w:val="0"/>
                <w:sz w:val="13"/>
              </w:rPr>
              <w:t>AC LINEAR SPEED3 ACCU1 TIMER0  OX=13 WX= #[-111.9,-5.3305,-106.64,-0.96756,-78.119,-69.424]</w:t>
            </w:r>
          </w:p>
        </w:tc>
        <w:tc>
          <w:tcPr>
            <w:tcW w:type="dxa" w:w="5953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Ruch liniowy 25%, dokł. 1mm</w:t>
            </w:r>
          </w:p>
        </w:tc>
      </w:tr>
      <w:tr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23</w:t>
            </w:r>
          </w:p>
        </w:tc>
        <w:tc>
          <w:tcPr>
            <w:tcW w:type="dxa" w:w="8617"/>
          </w:tcPr>
          <w:p>
            <w:pPr>
              <w:spacing w:after="0" w:before="0"/>
            </w:pPr>
            <w:r/>
            <w:r>
              <w:rPr>
                <w:rFonts w:ascii="Courier New" w:hAnsi="Courier New" w:eastAsia="Courier New"/>
                <w:b w:val="0"/>
                <w:sz w:val="13"/>
              </w:rPr>
              <w:t>AC JOINT SPEED9 ACCU1 TIMER0  OX=13 WX= #[-68.177,-3.6911,-105.15,-0.30019,-77.479,-113.28]</w:t>
            </w:r>
          </w:p>
        </w:tc>
        <w:tc>
          <w:tcPr>
            <w:tcW w:type="dxa" w:w="5953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Ruch osiowy 100%, dokł. 1mm</w:t>
            </w:r>
          </w:p>
        </w:tc>
      </w:tr>
      <w:tr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8617"/>
          </w:tcPr>
          <w:p>
            <w:pPr>
              <w:spacing w:after="0" w:before="0"/>
            </w:pPr>
            <w:r/>
            <w:r>
              <w:rPr>
                <w:rFonts w:ascii="Courier New" w:hAnsi="Courier New" w:eastAsia="Courier New"/>
                <w:b w:val="0"/>
                <w:sz w:val="13"/>
              </w:rPr>
              <w:t>AC LINEAR SPEED3 ACCU1 TIMER0  OX=13 WX= #[-67.63,1.6322,-118.18,-0.32823,-59.12,-113.73]</w:t>
            </w:r>
          </w:p>
        </w:tc>
        <w:tc>
          <w:tcPr>
            <w:tcW w:type="dxa" w:w="5953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Ruch liniowy 25%, dokł. 1mm</w:t>
            </w:r>
          </w:p>
        </w:tc>
      </w:tr>
      <w:tr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8617"/>
          </w:tcPr>
          <w:p>
            <w:pPr>
              <w:spacing w:after="0" w:before="0"/>
            </w:pPr>
            <w:r/>
            <w:r>
              <w:rPr>
                <w:rFonts w:ascii="Courier New" w:hAnsi="Courier New" w:eastAsia="Courier New"/>
                <w:b w:val="0"/>
                <w:sz w:val="13"/>
              </w:rPr>
              <w:t>AC LINEAR SPEED3 ACCU1 TIMER1  OX= WX= #[-67.63,1.6313,-118.18,-0.32823,-59.12,-113.73]</w:t>
            </w:r>
          </w:p>
        </w:tc>
        <w:tc>
          <w:tcPr>
            <w:tcW w:type="dxa" w:w="5953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Ruch liniowy 25%, dokł. 1mm, otwórz chwytak, czekaj 0,3s</w:t>
            </w:r>
          </w:p>
        </w:tc>
      </w:tr>
      <w:tr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26</w:t>
            </w:r>
          </w:p>
        </w:tc>
        <w:tc>
          <w:tcPr>
            <w:tcW w:type="dxa" w:w="8617"/>
          </w:tcPr>
          <w:p>
            <w:pPr>
              <w:spacing w:after="0" w:before="0"/>
            </w:pPr>
            <w:r/>
            <w:r>
              <w:rPr>
                <w:rFonts w:ascii="Courier New" w:hAnsi="Courier New" w:eastAsia="Courier New"/>
                <w:b w:val="0"/>
                <w:sz w:val="13"/>
              </w:rPr>
              <w:t>AC LINEAR SPEED3 ACCU1 TIMER0  OX= WX= #[-67.631,-3.0578,-107.19,-0.29188,-74.798,-113.82]</w:t>
            </w:r>
          </w:p>
        </w:tc>
        <w:tc>
          <w:tcPr>
            <w:tcW w:type="dxa" w:w="5953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Ruch liniowy 25%, dokł. 1mm</w:t>
            </w:r>
          </w:p>
        </w:tc>
      </w:tr>
      <w:tr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27</w:t>
            </w:r>
          </w:p>
        </w:tc>
        <w:tc>
          <w:tcPr>
            <w:tcW w:type="dxa" w:w="8617"/>
          </w:tcPr>
          <w:p>
            <w:pPr>
              <w:spacing w:after="0" w:before="0"/>
            </w:pPr>
            <w:r/>
            <w:r>
              <w:rPr>
                <w:rFonts w:ascii="Courier New" w:hAnsi="Courier New" w:eastAsia="Courier New"/>
                <w:b w:val="0"/>
                <w:sz w:val="13"/>
              </w:rPr>
              <w:t>AC JOINT SPEED9 ACCU1 TIMER0  OX= WX= #[-110.9,-2.5803,-106.74,-0.96859,-75.258,-70.377]</w:t>
            </w:r>
          </w:p>
        </w:tc>
        <w:tc>
          <w:tcPr>
            <w:tcW w:type="dxa" w:w="5953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Ruch osiowy 100%, dokł. 1mm</w:t>
            </w:r>
          </w:p>
        </w:tc>
      </w:tr>
      <w:tr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28</w:t>
            </w:r>
          </w:p>
        </w:tc>
        <w:tc>
          <w:tcPr>
            <w:tcW w:type="dxa" w:w="8617"/>
          </w:tcPr>
          <w:p>
            <w:pPr>
              <w:spacing w:after="0" w:before="0"/>
            </w:pPr>
            <w:r/>
            <w:r>
              <w:rPr>
                <w:rFonts w:ascii="Courier New" w:hAnsi="Courier New" w:eastAsia="Courier New"/>
                <w:b w:val="0"/>
                <w:sz w:val="13"/>
              </w:rPr>
              <w:t>AC LINEAR SPEED3 ACCU1 TIMER0  OX= WX= #[-110.56,3.5247,-116.2,-1.0823,-59.69,-70.425]</w:t>
            </w:r>
          </w:p>
        </w:tc>
        <w:tc>
          <w:tcPr>
            <w:tcW w:type="dxa" w:w="5953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Ruch liniowy 25%, dokł. 1mm</w:t>
            </w:r>
          </w:p>
        </w:tc>
      </w:tr>
      <w:tr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8617"/>
          </w:tcPr>
          <w:p>
            <w:pPr>
              <w:spacing w:after="0" w:before="0"/>
            </w:pPr>
            <w:r/>
            <w:r>
              <w:rPr>
                <w:rFonts w:ascii="Courier New" w:hAnsi="Courier New" w:eastAsia="Courier New"/>
                <w:b w:val="0"/>
                <w:sz w:val="13"/>
              </w:rPr>
              <w:t>AC LINEAR SPEED3 ACCU1 TIMER1  OX=13 WX= #[-110.56,3.5259,-116.2,-1.0823,-59.69,-70.425]</w:t>
            </w:r>
          </w:p>
        </w:tc>
        <w:tc>
          <w:tcPr>
            <w:tcW w:type="dxa" w:w="5953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Ruch liniowy 25%, dokł. 1mm, zamknij chwytak, czekaj 0,3s</w:t>
            </w:r>
          </w:p>
        </w:tc>
      </w:tr>
      <w:tr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8617"/>
          </w:tcPr>
          <w:p>
            <w:pPr>
              <w:spacing w:after="0" w:before="0"/>
            </w:pPr>
            <w:r/>
            <w:r>
              <w:rPr>
                <w:rFonts w:ascii="Courier New" w:hAnsi="Courier New" w:eastAsia="Courier New"/>
                <w:b w:val="0"/>
                <w:sz w:val="13"/>
              </w:rPr>
              <w:t>AC LINEAR SPEED3 ACCU1 TIMER0  OX=13 WX= #[-110.56,-1.3533,-104.12,-0.95925,-76.646,-70.75]</w:t>
            </w:r>
          </w:p>
        </w:tc>
        <w:tc>
          <w:tcPr>
            <w:tcW w:type="dxa" w:w="5953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Ruch liniowy 25%, dokł. 1mm</w:t>
            </w:r>
          </w:p>
        </w:tc>
      </w:tr>
      <w:tr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31</w:t>
            </w:r>
          </w:p>
        </w:tc>
        <w:tc>
          <w:tcPr>
            <w:tcW w:type="dxa" w:w="8617"/>
          </w:tcPr>
          <w:p>
            <w:pPr>
              <w:spacing w:after="0" w:before="0"/>
            </w:pPr>
            <w:r/>
            <w:r>
              <w:rPr>
                <w:rFonts w:ascii="Courier New" w:hAnsi="Courier New" w:eastAsia="Courier New"/>
                <w:b w:val="0"/>
                <w:sz w:val="13"/>
              </w:rPr>
              <w:t>AC JOINT SPEED9 ACCU1 TIMER0  OX=13 WX= #[-69.902,1.0921,-101.68,-0.33446,-76.172,-111.54]</w:t>
            </w:r>
          </w:p>
        </w:tc>
        <w:tc>
          <w:tcPr>
            <w:tcW w:type="dxa" w:w="5953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Ruch osiowy 100%, dokł. 1mm</w:t>
            </w:r>
          </w:p>
        </w:tc>
      </w:tr>
      <w:tr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32</w:t>
            </w:r>
          </w:p>
        </w:tc>
        <w:tc>
          <w:tcPr>
            <w:tcW w:type="dxa" w:w="8617"/>
          </w:tcPr>
          <w:p>
            <w:pPr>
              <w:spacing w:after="0" w:before="0"/>
            </w:pPr>
            <w:r/>
            <w:r>
              <w:rPr>
                <w:rFonts w:ascii="Courier New" w:hAnsi="Courier New" w:eastAsia="Courier New"/>
                <w:b w:val="0"/>
                <w:sz w:val="13"/>
              </w:rPr>
              <w:t>AC LINEAR SPEED3 ACCU1 TIMER0  OX=13 WX= #[-69.357,5.1525,-114.17,-0.36407,-59.62,-111.98]</w:t>
            </w:r>
          </w:p>
        </w:tc>
        <w:tc>
          <w:tcPr>
            <w:tcW w:type="dxa" w:w="5953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Ruch liniowy 25%, dokł. 1mm</w:t>
            </w:r>
          </w:p>
        </w:tc>
      </w:tr>
      <w:tr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33</w:t>
            </w:r>
          </w:p>
        </w:tc>
        <w:tc>
          <w:tcPr>
            <w:tcW w:type="dxa" w:w="8617"/>
          </w:tcPr>
          <w:p>
            <w:pPr>
              <w:spacing w:after="0" w:before="0"/>
            </w:pPr>
            <w:r/>
            <w:r>
              <w:rPr>
                <w:rFonts w:ascii="Courier New" w:hAnsi="Courier New" w:eastAsia="Courier New"/>
                <w:b w:val="0"/>
                <w:sz w:val="13"/>
              </w:rPr>
              <w:t>AC LINEAR SPEED3 ACCU1 TIMER1  OX= WX= #[-69.357,5.151,-114.17,-0.36407,-59.62,-111.98]</w:t>
            </w:r>
          </w:p>
        </w:tc>
        <w:tc>
          <w:tcPr>
            <w:tcW w:type="dxa" w:w="5953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Ruch liniowy 25%, dokł. 1mm, otwórz chwytak, czekaj 0,3s</w:t>
            </w:r>
          </w:p>
        </w:tc>
      </w:tr>
      <w:tr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34</w:t>
            </w:r>
          </w:p>
        </w:tc>
        <w:tc>
          <w:tcPr>
            <w:tcW w:type="dxa" w:w="8617"/>
          </w:tcPr>
          <w:p>
            <w:pPr>
              <w:spacing w:after="0" w:before="0"/>
            </w:pPr>
            <w:r/>
            <w:r>
              <w:rPr>
                <w:rFonts w:ascii="Courier New" w:hAnsi="Courier New" w:eastAsia="Courier New"/>
                <w:b w:val="0"/>
                <w:sz w:val="13"/>
              </w:rPr>
              <w:t>AC LINEAR SPEED3 ACCU1 TIMER0  OX= WX= #[-69.357,0.41047,-83.543,-0.31473,-94.984,-112.2]</w:t>
            </w:r>
          </w:p>
        </w:tc>
        <w:tc>
          <w:tcPr>
            <w:tcW w:type="dxa" w:w="5953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Ruch liniowy 25%, dokł. 1mm</w:t>
            </w:r>
          </w:p>
        </w:tc>
      </w:tr>
      <w:tr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8617"/>
          </w:tcPr>
          <w:p>
            <w:pPr>
              <w:spacing w:after="0" w:before="0"/>
            </w:pPr>
            <w:r/>
            <w:r>
              <w:rPr>
                <w:rFonts w:ascii="Courier New" w:hAnsi="Courier New" w:eastAsia="Courier New"/>
                <w:b w:val="0"/>
                <w:sz w:val="13"/>
              </w:rPr>
              <w:t>.END</w:t>
            </w:r>
          </w:p>
        </w:tc>
        <w:tc>
          <w:tcPr>
            <w:tcW w:type="dxa" w:w="5953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Koniec programu</w:t>
            </w:r>
          </w:p>
        </w:tc>
      </w:tr>
    </w:tbl>
    <w:p>
      <w:pPr>
        <w:sectPr>
          <w:pgSz w:w="16838" w:h="11906" w:orient="landscape"/>
          <w:pgMar w:top="850" w:right="850" w:bottom="850" w:left="850" w:header="720" w:footer="720" w:gutter="0"/>
          <w:cols w:space="720"/>
          <w:docGrid w:linePitch="360"/>
        </w:sectPr>
      </w:pPr>
    </w:p>
    <w:p>
      <w:pPr>
        <w:spacing w:before="200"/>
      </w:pPr>
      <w:r>
        <w:rPr>
          <w:b/>
          <w:sz w:val="24"/>
        </w:rPr>
        <w:t>3) Współrzędne zaprogramowanych punktów dla poszczególnych kroków</w:t>
      </w:r>
    </w:p>
    <w:p>
      <w:r>
        <w:rPr>
          <w:sz w:val="20"/>
        </w:rPr>
        <w:t>Punkty zapisane jako wartości złączowe (#[…]) – kąty osi JT1…JT6 [°].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1361"/>
        <w:gridCol w:w="1361"/>
        <w:gridCol w:w="1361"/>
        <w:gridCol w:w="1361"/>
        <w:gridCol w:w="1361"/>
        <w:gridCol w:w="1361"/>
      </w:tblGrid>
      <w:tr>
        <w:trPr>
          <w:tblHeader w:val="true"/>
        </w:trPr>
        <w:tc>
          <w:tcPr>
            <w:tcW w:type="dxa" w:w="1247"/>
            <w:shd w:val="clear" w:color="auto" w:fill="D9D9D9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8"/>
              </w:rPr>
              <w:t>Krok (step)</w:t>
            </w:r>
          </w:p>
        </w:tc>
        <w:tc>
          <w:tcPr>
            <w:tcW w:type="dxa" w:w="1361"/>
            <w:shd w:val="clear" w:color="auto" w:fill="D9D9D9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8"/>
              </w:rPr>
              <w:t>JT1</w:t>
            </w:r>
          </w:p>
        </w:tc>
        <w:tc>
          <w:tcPr>
            <w:tcW w:type="dxa" w:w="1361"/>
            <w:shd w:val="clear" w:color="auto" w:fill="D9D9D9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8"/>
              </w:rPr>
              <w:t>JT2</w:t>
            </w:r>
          </w:p>
        </w:tc>
        <w:tc>
          <w:tcPr>
            <w:tcW w:type="dxa" w:w="1361"/>
            <w:shd w:val="clear" w:color="auto" w:fill="D9D9D9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8"/>
              </w:rPr>
              <w:t>JT3</w:t>
            </w:r>
          </w:p>
        </w:tc>
        <w:tc>
          <w:tcPr>
            <w:tcW w:type="dxa" w:w="1361"/>
            <w:shd w:val="clear" w:color="auto" w:fill="D9D9D9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8"/>
              </w:rPr>
              <w:t>JT4</w:t>
            </w:r>
          </w:p>
        </w:tc>
        <w:tc>
          <w:tcPr>
            <w:tcW w:type="dxa" w:w="1361"/>
            <w:shd w:val="clear" w:color="auto" w:fill="D9D9D9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8"/>
              </w:rPr>
              <w:t>JT5</w:t>
            </w:r>
          </w:p>
        </w:tc>
        <w:tc>
          <w:tcPr>
            <w:tcW w:type="dxa" w:w="1361"/>
            <w:shd w:val="clear" w:color="auto" w:fill="D9D9D9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8"/>
              </w:rPr>
              <w:t>JT6</w:t>
            </w:r>
          </w:p>
        </w:tc>
      </w:tr>
      <w:tr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sz w:val="18"/>
              </w:rPr>
              <w:t>-86.688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sz w:val="18"/>
              </w:rPr>
              <w:t>-7.0655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sz w:val="18"/>
              </w:rPr>
              <w:t>-86.28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sz w:val="18"/>
              </w:rPr>
              <w:t>0.95457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sz w:val="18"/>
              </w:rPr>
              <w:t>-100.13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sz w:val="18"/>
              </w:rPr>
              <w:t>-183.58</w:t>
            </w:r>
          </w:p>
        </w:tc>
      </w:tr>
      <w:tr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sz w:val="18"/>
              </w:rPr>
              <w:t>-115.87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sz w:val="18"/>
              </w:rPr>
              <w:t>-13.166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sz w:val="18"/>
              </w:rPr>
              <w:t>-118.3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sz w:val="18"/>
              </w:rPr>
              <w:t>-1.0621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sz w:val="18"/>
              </w:rPr>
              <w:t>-74.347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sz w:val="18"/>
              </w:rPr>
              <w:t>-65.354</w:t>
            </w:r>
          </w:p>
        </w:tc>
      </w:tr>
      <w:tr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sz w:val="18"/>
              </w:rPr>
              <w:t>-115.87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sz w:val="18"/>
              </w:rPr>
              <w:t>-8.7489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sz w:val="18"/>
              </w:rPr>
              <w:t>-128.17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sz w:val="18"/>
              </w:rPr>
              <w:t>-1.181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sz w:val="18"/>
              </w:rPr>
              <w:t>-60.069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sz w:val="18"/>
              </w:rPr>
              <w:t>-65.05</w:t>
            </w:r>
          </w:p>
        </w:tc>
      </w:tr>
      <w:tr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sz w:val="18"/>
              </w:rPr>
              <w:t>-115.87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sz w:val="18"/>
              </w:rPr>
              <w:t>-8.7492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sz w:val="18"/>
              </w:rPr>
              <w:t>-128.16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sz w:val="18"/>
              </w:rPr>
              <w:t>-1.181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sz w:val="18"/>
              </w:rPr>
              <w:t>-60.069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sz w:val="18"/>
              </w:rPr>
              <w:t>-65.05</w:t>
            </w:r>
          </w:p>
        </w:tc>
      </w:tr>
      <w:tr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sz w:val="18"/>
              </w:rPr>
              <w:t>-115.87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sz w:val="18"/>
              </w:rPr>
              <w:t>-14.028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sz w:val="18"/>
              </w:rPr>
              <w:t>-113.48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sz w:val="18"/>
              </w:rPr>
              <w:t>-1.0387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sz w:val="18"/>
              </w:rPr>
              <w:t>-79.999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sz w:val="18"/>
              </w:rPr>
              <w:t>-65.46</w:t>
            </w:r>
          </w:p>
        </w:tc>
      </w:tr>
      <w:tr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sz w:val="18"/>
              </w:rPr>
              <w:t>-63.174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sz w:val="18"/>
              </w:rPr>
              <w:t>-13.609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sz w:val="18"/>
              </w:rPr>
              <w:t>-113.17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sz w:val="18"/>
              </w:rPr>
              <w:t>-0.17866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sz w:val="18"/>
              </w:rPr>
              <w:t>-79.296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sz w:val="18"/>
              </w:rPr>
              <w:t>-118.25</w:t>
            </w:r>
          </w:p>
        </w:tc>
      </w:tr>
      <w:tr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sz w:val="18"/>
              </w:rPr>
              <w:t>-63.179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sz w:val="18"/>
              </w:rPr>
              <w:t>-6.5709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sz w:val="18"/>
              </w:rPr>
              <w:t>-126.18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sz w:val="18"/>
              </w:rPr>
              <w:t>-0.20307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sz w:val="18"/>
              </w:rPr>
              <w:t>-59.272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sz w:val="18"/>
              </w:rPr>
              <w:t>-118.17</w:t>
            </w:r>
          </w:p>
        </w:tc>
      </w:tr>
      <w:tr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sz w:val="18"/>
              </w:rPr>
              <w:t>-63.179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sz w:val="18"/>
              </w:rPr>
              <w:t>-6.5709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sz w:val="18"/>
              </w:rPr>
              <w:t>-126.18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sz w:val="18"/>
              </w:rPr>
              <w:t>-0.20307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sz w:val="18"/>
              </w:rPr>
              <w:t>-59.272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sz w:val="18"/>
              </w:rPr>
              <w:t>-118.17</w:t>
            </w:r>
          </w:p>
        </w:tc>
      </w:tr>
      <w:tr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sz w:val="18"/>
              </w:rPr>
              <w:t>-63.18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sz w:val="18"/>
              </w:rPr>
              <w:t>-11.698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sz w:val="18"/>
              </w:rPr>
              <w:t>-112.82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sz w:val="18"/>
              </w:rPr>
              <w:t>-0.17918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sz w:val="18"/>
              </w:rPr>
              <w:t>-77.742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sz w:val="18"/>
              </w:rPr>
              <w:t>-118.24</w:t>
            </w:r>
          </w:p>
        </w:tc>
      </w:tr>
      <w:tr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sz w:val="18"/>
              </w:rPr>
              <w:t>-113.35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sz w:val="18"/>
              </w:rPr>
              <w:t>-10.567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sz w:val="18"/>
              </w:rPr>
              <w:t>-111.94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sz w:val="18"/>
              </w:rPr>
              <w:t>-0.99145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sz w:val="18"/>
              </w:rPr>
              <w:t>-78.085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sz w:val="18"/>
              </w:rPr>
              <w:t>-68.048</w:t>
            </w:r>
          </w:p>
        </w:tc>
      </w:tr>
      <w:tr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sz w:val="18"/>
              </w:rPr>
              <w:t>-113.33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sz w:val="18"/>
              </w:rPr>
              <w:t>-10.549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sz w:val="18"/>
              </w:rPr>
              <w:t>-111.91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sz w:val="18"/>
              </w:rPr>
              <w:t>-0.99041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sz w:val="18"/>
              </w:rPr>
              <w:t>-78.084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sz w:val="18"/>
              </w:rPr>
              <w:t>-68.057</w:t>
            </w:r>
          </w:p>
        </w:tc>
      </w:tr>
      <w:tr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sz w:val="18"/>
              </w:rPr>
              <w:t>-113.74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sz w:val="18"/>
              </w:rPr>
              <w:t>-4.8209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sz w:val="18"/>
              </w:rPr>
              <w:t>-124.9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sz w:val="18"/>
              </w:rPr>
              <w:t>-1.1317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sz w:val="18"/>
              </w:rPr>
              <w:t>-59.375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sz w:val="18"/>
              </w:rPr>
              <w:t>-67.282</w:t>
            </w:r>
          </w:p>
        </w:tc>
      </w:tr>
      <w:tr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sz w:val="18"/>
              </w:rPr>
              <w:t>-113.74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sz w:val="18"/>
              </w:rPr>
              <w:t>-4.8212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sz w:val="18"/>
              </w:rPr>
              <w:t>-124.9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sz w:val="18"/>
              </w:rPr>
              <w:t>-1.1312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sz w:val="18"/>
              </w:rPr>
              <w:t>-59.375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sz w:val="18"/>
              </w:rPr>
              <w:t>-67.282</w:t>
            </w:r>
          </w:p>
        </w:tc>
      </w:tr>
      <w:tr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sz w:val="18"/>
              </w:rPr>
              <w:t>-113.74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sz w:val="18"/>
              </w:rPr>
              <w:t>-9.8796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sz w:val="18"/>
              </w:rPr>
              <w:t>-112.72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sz w:val="18"/>
              </w:rPr>
              <w:t>-1.0003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sz w:val="18"/>
              </w:rPr>
              <w:t>-76.61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sz w:val="18"/>
              </w:rPr>
              <w:t>-67.627</w:t>
            </w:r>
          </w:p>
        </w:tc>
      </w:tr>
      <w:tr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sz w:val="18"/>
              </w:rPr>
              <w:t>-65.614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sz w:val="18"/>
              </w:rPr>
              <w:t>-7.4757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sz w:val="18"/>
              </w:rPr>
              <w:t>-110.72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sz w:val="18"/>
              </w:rPr>
              <w:t>-0.25241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sz w:val="18"/>
              </w:rPr>
              <w:t>-75.68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sz w:val="18"/>
              </w:rPr>
              <w:t>-115.85</w:t>
            </w:r>
          </w:p>
        </w:tc>
      </w:tr>
      <w:tr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sz w:val="18"/>
              </w:rPr>
              <w:t>-65.617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sz w:val="18"/>
              </w:rPr>
              <w:t>-2.4974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sz w:val="18"/>
              </w:rPr>
              <w:t>-122.6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sz w:val="18"/>
              </w:rPr>
              <w:t>-0.28564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sz w:val="18"/>
              </w:rPr>
              <w:t>-58.83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sz w:val="18"/>
              </w:rPr>
              <w:t>-115.76</w:t>
            </w:r>
          </w:p>
        </w:tc>
      </w:tr>
      <w:tr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sz w:val="18"/>
              </w:rPr>
              <w:t>-65.617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sz w:val="18"/>
              </w:rPr>
              <w:t>-2.4974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sz w:val="18"/>
              </w:rPr>
              <w:t>-122.6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sz w:val="18"/>
              </w:rPr>
              <w:t>-0.28564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sz w:val="18"/>
              </w:rPr>
              <w:t>-58.83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sz w:val="18"/>
              </w:rPr>
              <w:t>-115.76</w:t>
            </w:r>
          </w:p>
        </w:tc>
      </w:tr>
      <w:tr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sz w:val="18"/>
              </w:rPr>
              <w:t>-65.617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sz w:val="18"/>
              </w:rPr>
              <w:t>-7.975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sz w:val="18"/>
              </w:rPr>
              <w:t>-107.47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sz w:val="18"/>
              </w:rPr>
              <w:t>-0.24825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sz w:val="18"/>
              </w:rPr>
              <w:t>-79.419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sz w:val="18"/>
              </w:rPr>
              <w:t>-115.86</w:t>
            </w:r>
          </w:p>
        </w:tc>
      </w:tr>
      <w:tr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19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sz w:val="18"/>
              </w:rPr>
              <w:t>-110.96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sz w:val="18"/>
              </w:rPr>
              <w:t>-5.8703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sz w:val="18"/>
              </w:rPr>
              <w:t>-105.64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sz w:val="18"/>
              </w:rPr>
              <w:t>-0.95353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sz w:val="18"/>
              </w:rPr>
              <w:t>-79.651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sz w:val="18"/>
              </w:rPr>
              <w:t>-70.395</w:t>
            </w:r>
          </w:p>
        </w:tc>
      </w:tr>
      <w:tr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sz w:val="18"/>
              </w:rPr>
              <w:t>-111.9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sz w:val="18"/>
              </w:rPr>
              <w:t>-0.060775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sz w:val="18"/>
              </w:rPr>
              <w:t>-120.21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sz w:val="18"/>
              </w:rPr>
              <w:t>-1.1015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sz w:val="18"/>
              </w:rPr>
              <w:t>-59.289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sz w:val="18"/>
              </w:rPr>
              <w:t>-69.059</w:t>
            </w:r>
          </w:p>
        </w:tc>
      </w:tr>
      <w:tr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21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sz w:val="18"/>
              </w:rPr>
              <w:t>-111.9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sz w:val="18"/>
              </w:rPr>
              <w:t>-0.060775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sz w:val="18"/>
              </w:rPr>
              <w:t>-120.21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sz w:val="18"/>
              </w:rPr>
              <w:t>-1.1015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sz w:val="18"/>
              </w:rPr>
              <w:t>-59.289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sz w:val="18"/>
              </w:rPr>
              <w:t>-69.059</w:t>
            </w:r>
          </w:p>
        </w:tc>
      </w:tr>
      <w:tr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sz w:val="18"/>
              </w:rPr>
              <w:t>-111.9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sz w:val="18"/>
              </w:rPr>
              <w:t>-5.3305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sz w:val="18"/>
              </w:rPr>
              <w:t>-106.64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sz w:val="18"/>
              </w:rPr>
              <w:t>-0.96756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sz w:val="18"/>
              </w:rPr>
              <w:t>-78.119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sz w:val="18"/>
              </w:rPr>
              <w:t>-69.424</w:t>
            </w:r>
          </w:p>
        </w:tc>
      </w:tr>
      <w:tr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23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sz w:val="18"/>
              </w:rPr>
              <w:t>-68.177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sz w:val="18"/>
              </w:rPr>
              <w:t>-3.6911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sz w:val="18"/>
              </w:rPr>
              <w:t>-105.15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sz w:val="18"/>
              </w:rPr>
              <w:t>-0.30019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sz w:val="18"/>
              </w:rPr>
              <w:t>-77.479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sz w:val="18"/>
              </w:rPr>
              <w:t>-113.28</w:t>
            </w:r>
          </w:p>
        </w:tc>
      </w:tr>
      <w:tr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sz w:val="18"/>
              </w:rPr>
              <w:t>-67.63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sz w:val="18"/>
              </w:rPr>
              <w:t>1.6322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sz w:val="18"/>
              </w:rPr>
              <w:t>-118.18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sz w:val="18"/>
              </w:rPr>
              <w:t>-0.32823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sz w:val="18"/>
              </w:rPr>
              <w:t>-59.12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sz w:val="18"/>
              </w:rPr>
              <w:t>-113.73</w:t>
            </w:r>
          </w:p>
        </w:tc>
      </w:tr>
      <w:tr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25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sz w:val="18"/>
              </w:rPr>
              <w:t>-67.63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sz w:val="18"/>
              </w:rPr>
              <w:t>1.6313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sz w:val="18"/>
              </w:rPr>
              <w:t>-118.18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sz w:val="18"/>
              </w:rPr>
              <w:t>-0.32823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sz w:val="18"/>
              </w:rPr>
              <w:t>-59.12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sz w:val="18"/>
              </w:rPr>
              <w:t>-113.73</w:t>
            </w:r>
          </w:p>
        </w:tc>
      </w:tr>
      <w:tr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26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sz w:val="18"/>
              </w:rPr>
              <w:t>-67.631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sz w:val="18"/>
              </w:rPr>
              <w:t>-3.0578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sz w:val="18"/>
              </w:rPr>
              <w:t>-107.19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sz w:val="18"/>
              </w:rPr>
              <w:t>-0.29188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sz w:val="18"/>
              </w:rPr>
              <w:t>-74.798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sz w:val="18"/>
              </w:rPr>
              <w:t>-113.82</w:t>
            </w:r>
          </w:p>
        </w:tc>
      </w:tr>
      <w:tr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27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sz w:val="18"/>
              </w:rPr>
              <w:t>-110.9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sz w:val="18"/>
              </w:rPr>
              <w:t>-2.5803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sz w:val="18"/>
              </w:rPr>
              <w:t>-106.74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sz w:val="18"/>
              </w:rPr>
              <w:t>-0.96859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sz w:val="18"/>
              </w:rPr>
              <w:t>-75.258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sz w:val="18"/>
              </w:rPr>
              <w:t>-70.377</w:t>
            </w:r>
          </w:p>
        </w:tc>
      </w:tr>
      <w:tr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28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sz w:val="18"/>
              </w:rPr>
              <w:t>-110.56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sz w:val="18"/>
              </w:rPr>
              <w:t>3.5247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sz w:val="18"/>
              </w:rPr>
              <w:t>-116.2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sz w:val="18"/>
              </w:rPr>
              <w:t>-1.0823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sz w:val="18"/>
              </w:rPr>
              <w:t>-59.69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sz w:val="18"/>
              </w:rPr>
              <w:t>-70.425</w:t>
            </w:r>
          </w:p>
        </w:tc>
      </w:tr>
      <w:tr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29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sz w:val="18"/>
              </w:rPr>
              <w:t>-110.56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sz w:val="18"/>
              </w:rPr>
              <w:t>3.5259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sz w:val="18"/>
              </w:rPr>
              <w:t>-116.2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sz w:val="18"/>
              </w:rPr>
              <w:t>-1.0823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sz w:val="18"/>
              </w:rPr>
              <w:t>-59.69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sz w:val="18"/>
              </w:rPr>
              <w:t>-70.425</w:t>
            </w:r>
          </w:p>
        </w:tc>
      </w:tr>
      <w:tr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30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sz w:val="18"/>
              </w:rPr>
              <w:t>-110.56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sz w:val="18"/>
              </w:rPr>
              <w:t>-1.3533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sz w:val="18"/>
              </w:rPr>
              <w:t>-104.12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sz w:val="18"/>
              </w:rPr>
              <w:t>-0.95925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sz w:val="18"/>
              </w:rPr>
              <w:t>-76.646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sz w:val="18"/>
              </w:rPr>
              <w:t>-70.75</w:t>
            </w:r>
          </w:p>
        </w:tc>
      </w:tr>
      <w:tr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31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sz w:val="18"/>
              </w:rPr>
              <w:t>-69.902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sz w:val="18"/>
              </w:rPr>
              <w:t>1.0921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sz w:val="18"/>
              </w:rPr>
              <w:t>-101.68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sz w:val="18"/>
              </w:rPr>
              <w:t>-0.33446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sz w:val="18"/>
              </w:rPr>
              <w:t>-76.172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sz w:val="18"/>
              </w:rPr>
              <w:t>-111.54</w:t>
            </w:r>
          </w:p>
        </w:tc>
      </w:tr>
      <w:tr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32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sz w:val="18"/>
              </w:rPr>
              <w:t>-69.357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sz w:val="18"/>
              </w:rPr>
              <w:t>5.1525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sz w:val="18"/>
              </w:rPr>
              <w:t>-114.17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sz w:val="18"/>
              </w:rPr>
              <w:t>-0.36407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sz w:val="18"/>
              </w:rPr>
              <w:t>-59.62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sz w:val="18"/>
              </w:rPr>
              <w:t>-111.98</w:t>
            </w:r>
          </w:p>
        </w:tc>
      </w:tr>
      <w:tr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33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sz w:val="18"/>
              </w:rPr>
              <w:t>-69.357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sz w:val="18"/>
              </w:rPr>
              <w:t>5.151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sz w:val="18"/>
              </w:rPr>
              <w:t>-114.17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sz w:val="18"/>
              </w:rPr>
              <w:t>-0.36407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sz w:val="18"/>
              </w:rPr>
              <w:t>-59.62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sz w:val="18"/>
              </w:rPr>
              <w:t>-111.98</w:t>
            </w:r>
          </w:p>
        </w:tc>
      </w:tr>
      <w:tr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34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sz w:val="18"/>
              </w:rPr>
              <w:t>-69.357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sz w:val="18"/>
              </w:rPr>
              <w:t>0.41047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sz w:val="18"/>
              </w:rPr>
              <w:t>-83.543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sz w:val="18"/>
              </w:rPr>
              <w:t>-0.31473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sz w:val="18"/>
              </w:rPr>
              <w:t>-94.984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sz w:val="18"/>
              </w:rPr>
              <w:t>-112.2</w:t>
            </w:r>
          </w:p>
        </w:tc>
      </w:tr>
    </w:tbl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Wzorzec sprawozdania L4 – Podstawy Robotyki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